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0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06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766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766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70" w:right="170" w:bottom="170" w:left="17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